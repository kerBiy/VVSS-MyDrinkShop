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9161" w14:textId="209EE625" w:rsidR="001311F6" w:rsidRDefault="00000000" w:rsidP="00697247">
      <w:r>
        <w:t>VVSS, Proiect MyDrinkShop</w:t>
      </w:r>
      <w:r w:rsidR="00697247">
        <w:tab/>
      </w:r>
      <w:r w:rsidR="00697247">
        <w:tab/>
        <w:t xml:space="preserve">       </w:t>
      </w:r>
      <w:r>
        <w:t xml:space="preserve"> Informatica – Romana, 2025-2026/II, S01---&gt;S10</w:t>
      </w:r>
    </w:p>
    <w:p w14:paraId="74820F40" w14:textId="77777777" w:rsidR="001311F6" w:rsidRDefault="00000000" w:rsidP="00697247">
      <w:pPr>
        <w:pStyle w:val="Heading1"/>
      </w:pPr>
      <w:r>
        <w:t>MyDrinkShop</w:t>
      </w:r>
    </w:p>
    <w:p w14:paraId="3C90025C" w14:textId="77777777" w:rsidR="001311F6" w:rsidRDefault="00000000" w:rsidP="00697247">
      <w:r>
        <w:t>Se cere realizarea unei aplicatii software pentru gestionarea activitatii unui drinks shop, care sa permita administrarea produselor vandute (bauturi), a ingredientelor utilizate, a retetelor de preparare si a comenzilor plasate de clienti.</w:t>
      </w:r>
    </w:p>
    <w:p w14:paraId="7BB763DA" w14:textId="77777777" w:rsidR="001311F6" w:rsidRDefault="00000000" w:rsidP="00697247">
      <w:r>
        <w:t>Aplicatia trebuie sa ofere functionalitati complete de gestiune (adaugare, modificare, stergere, vizualizare), sa asigure persistenta datelor in fisiere, precum si o interfata grafica intuitiva pentru utilizator.</w:t>
      </w:r>
    </w:p>
    <w:p w14:paraId="457E99A2" w14:textId="77777777" w:rsidR="001311F6" w:rsidRDefault="00000000" w:rsidP="00697247">
      <w:r>
        <w:t>Solutia trebuie implementata respectand principiile programarii orientate pe obiect si o arhitectura stratificata, care separa clar:</w:t>
      </w:r>
    </w:p>
    <w:p w14:paraId="24D8A402" w14:textId="77777777" w:rsidR="001311F6" w:rsidRDefault="00000000" w:rsidP="00697247">
      <w:r>
        <w:t>• modelul de date</w:t>
      </w:r>
    </w:p>
    <w:p w14:paraId="2618B77F" w14:textId="77777777" w:rsidR="001311F6" w:rsidRDefault="00000000" w:rsidP="00697247">
      <w:r>
        <w:t>• logica de business</w:t>
      </w:r>
    </w:p>
    <w:p w14:paraId="1D4443A7" w14:textId="77777777" w:rsidR="001311F6" w:rsidRDefault="00000000" w:rsidP="00697247">
      <w:r>
        <w:t>• accesul la date</w:t>
      </w:r>
    </w:p>
    <w:p w14:paraId="5EE42034" w14:textId="77777777" w:rsidR="001311F6" w:rsidRDefault="00000000" w:rsidP="00697247">
      <w:r>
        <w:t>• interfata cu utilizatorul</w:t>
      </w:r>
    </w:p>
    <w:p w14:paraId="70B4501E" w14:textId="77777777" w:rsidR="001311F6" w:rsidRDefault="00000000" w:rsidP="00697247">
      <w:pPr>
        <w:pStyle w:val="Heading2"/>
      </w:pPr>
      <w:r>
        <w:t>Cerinte functionale</w:t>
      </w:r>
    </w:p>
    <w:p w14:paraId="507277F2" w14:textId="77777777" w:rsidR="001311F6" w:rsidRDefault="00000000" w:rsidP="00697247">
      <w:r>
        <w:t>1. Aplicatia trebuie sa permita gestionarea produselor (bauturi):</w:t>
      </w:r>
    </w:p>
    <w:p w14:paraId="5270723A" w14:textId="77777777" w:rsidR="001311F6" w:rsidRDefault="00000000" w:rsidP="00697247">
      <w:r>
        <w:t>o adaugare produs nou</w:t>
      </w:r>
    </w:p>
    <w:p w14:paraId="3EDB09D1" w14:textId="77777777" w:rsidR="001311F6" w:rsidRDefault="00000000" w:rsidP="00697247">
      <w:r>
        <w:t>o modificare produs existent</w:t>
      </w:r>
    </w:p>
    <w:p w14:paraId="74145C3B" w14:textId="77777777" w:rsidR="001311F6" w:rsidRDefault="00000000" w:rsidP="00697247">
      <w:r>
        <w:t>o stergere produs</w:t>
      </w:r>
    </w:p>
    <w:p w14:paraId="4C23444F" w14:textId="77777777" w:rsidR="001311F6" w:rsidRDefault="00000000" w:rsidP="00697247">
      <w:r>
        <w:t>o afisare lista produse</w:t>
      </w:r>
    </w:p>
    <w:p w14:paraId="000074BA" w14:textId="77777777" w:rsidR="001311F6" w:rsidRDefault="00000000" w:rsidP="00697247">
      <w:r>
        <w:t>Fiecare produs trebuie sa contina urmatoarele informatii: nume (obligatoriu), pret (valoare numerica pozitiva obligatorie), descriere (optional), tip si categorie. Pretul este necesar pentru calculul totalului zilnic.</w:t>
      </w:r>
    </w:p>
    <w:p w14:paraId="2C8AB7DF" w14:textId="77777777" w:rsidR="001311F6" w:rsidRDefault="00000000" w:rsidP="00697247">
      <w:r>
        <w:t>2. Fiecare produs trebuie sa apartina unui tip si unei categorii. Utilizatorul poate adauga, modifica si sterge tipuri si categorii. Stergerea este permisa doar daca nu exista produse asociate.</w:t>
      </w:r>
    </w:p>
    <w:p w14:paraId="60BCB79C" w14:textId="77777777" w:rsidR="001311F6" w:rsidRDefault="00000000" w:rsidP="00697247">
      <w:r>
        <w:t>3. Aplicatia trebuie sa permita definirea retetelor pentru produse. Fiecare reteta este compusa din mai multe ingrediente, iar pentru fiecare ingredient se specifica o cantitate pozitiva.</w:t>
      </w:r>
    </w:p>
    <w:p w14:paraId="42DCBBE1" w14:textId="77777777" w:rsidR="001311F6" w:rsidRDefault="00000000" w:rsidP="00697247">
      <w:r>
        <w:t>4. Aplicatia trebuie sa gestioneze stocurile de ingrediente: afisarea cantitatii disponibile si actualizarea stocului in urma comenzilor.</w:t>
      </w:r>
    </w:p>
    <w:p w14:paraId="29208945" w14:textId="77777777" w:rsidR="001311F6" w:rsidRDefault="00000000" w:rsidP="00697247">
      <w:r>
        <w:lastRenderedPageBreak/>
        <w:t>La prima rulare trebuie realizata initializarea sistemului prin introducerea manuala a stocului initial sau prin incarcarea acestuia dintr-un fisier.</w:t>
      </w:r>
    </w:p>
    <w:p w14:paraId="603EF06F" w14:textId="77777777" w:rsidR="001311F6" w:rsidRDefault="00000000" w:rsidP="00697247">
      <w:r>
        <w:t>5. Aplicatia trebuie sa permita crearea comenzilor: o comanda contine unul sau mai multe produse, fiecare produs avand o cantitate pozitiva.</w:t>
      </w:r>
    </w:p>
    <w:p w14:paraId="699AC064" w14:textId="77777777" w:rsidR="001311F6" w:rsidRDefault="00000000" w:rsidP="00697247">
      <w:r>
        <w:t>Aplicatia calculeaza automat ingredientele necesare pe baza retetelor. Daca stocul este insuficient, comanda este blocata sau utilizatorul este avertizat.</w:t>
      </w:r>
    </w:p>
    <w:p w14:paraId="70D3B602" w14:textId="77777777" w:rsidR="001311F6" w:rsidRDefault="00000000" w:rsidP="00697247">
      <w:r>
        <w:t>6. La finalizarea comenzii se genereaza bonul de casa care se salveaza in format CSV.</w:t>
      </w:r>
    </w:p>
    <w:p w14:paraId="04FA6A55" w14:textId="77777777" w:rsidR="001311F6" w:rsidRDefault="00000000" w:rsidP="00697247">
      <w:r>
        <w:t>7. La finalul fiecarei zile se salveaza comenzile si se calculeaza totalul zilei pe baza preturilor produselor. Datele pot fi exportate CSV.</w:t>
      </w:r>
    </w:p>
    <w:p w14:paraId="15CDFF3F" w14:textId="77777777" w:rsidR="001311F6" w:rsidRDefault="00000000" w:rsidP="00697247">
      <w:r>
        <w:t>8. Aplicatia trebuie sa valideze datele introduse: nu se accepta cantitati negative, nume vide sau preturi invalide.</w:t>
      </w:r>
    </w:p>
    <w:p w14:paraId="1AC5C87D" w14:textId="77777777" w:rsidR="001311F6" w:rsidRDefault="00000000" w:rsidP="00697247">
      <w:pPr>
        <w:pStyle w:val="Heading2"/>
      </w:pPr>
      <w:r>
        <w:t>Cerinte non-functionale</w:t>
      </w:r>
    </w:p>
    <w:p w14:paraId="30A92A85" w14:textId="77777777" w:rsidR="001311F6" w:rsidRDefault="00000000" w:rsidP="00697247">
      <w:r>
        <w:t>1. Aplicatia trebuie sa fie o aplicatie desktop Java.</w:t>
      </w:r>
    </w:p>
    <w:p w14:paraId="64D0F240" w14:textId="77777777" w:rsidR="001311F6" w:rsidRDefault="00000000" w:rsidP="00697247">
      <w:r>
        <w:t>2. Interfata grafica trebuie realizata folosind JavaFX.</w:t>
      </w:r>
    </w:p>
    <w:p w14:paraId="3EEA7B75" w14:textId="77777777" w:rsidR="001311F6" w:rsidRDefault="00000000" w:rsidP="00697247">
      <w:r>
        <w:t>3. Persistenta datelor trebuie realizata in fisiere text.</w:t>
      </w:r>
    </w:p>
    <w:p w14:paraId="448F1B29" w14:textId="77777777" w:rsidR="001311F6" w:rsidRDefault="00000000" w:rsidP="00697247">
      <w:r>
        <w:t>4. Accesul la date trebuie implementat folosind Repository Pattern.</w:t>
      </w:r>
    </w:p>
    <w:p w14:paraId="4111BDB3" w14:textId="77777777" w:rsidR="001311F6" w:rsidRDefault="00000000" w:rsidP="00697247">
      <w:r>
        <w:t>5. Logica aplicatiei trebuie separata de interfata grafica (layer Service).</w:t>
      </w:r>
    </w:p>
    <w:p w14:paraId="60A752A5" w14:textId="77777777" w:rsidR="001311F6" w:rsidRDefault="00000000" w:rsidP="00697247">
      <w:r>
        <w:t>6. Codul trebuie sa respecte principiile OOP.</w:t>
      </w:r>
    </w:p>
    <w:p w14:paraId="0E1A5CE2" w14:textId="77777777" w:rsidR="001311F6" w:rsidRDefault="00000000" w:rsidP="00697247">
      <w:r>
        <w:t>7. Trebuie specificata versiunea minima de Java (ex: JDK 21).</w:t>
      </w:r>
    </w:p>
    <w:p w14:paraId="246A14E2" w14:textId="77777777" w:rsidR="001311F6" w:rsidRDefault="00000000" w:rsidP="00697247">
      <w:r>
        <w:t>8. Trebuie specificat sistemul de operare suportat.</w:t>
      </w:r>
    </w:p>
    <w:sectPr w:rsidR="001311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431238">
    <w:abstractNumId w:val="8"/>
  </w:num>
  <w:num w:numId="2" w16cid:durableId="283736199">
    <w:abstractNumId w:val="6"/>
  </w:num>
  <w:num w:numId="3" w16cid:durableId="1360928992">
    <w:abstractNumId w:val="5"/>
  </w:num>
  <w:num w:numId="4" w16cid:durableId="366686319">
    <w:abstractNumId w:val="4"/>
  </w:num>
  <w:num w:numId="5" w16cid:durableId="821851038">
    <w:abstractNumId w:val="7"/>
  </w:num>
  <w:num w:numId="6" w16cid:durableId="1132097552">
    <w:abstractNumId w:val="3"/>
  </w:num>
  <w:num w:numId="7" w16cid:durableId="1719695486">
    <w:abstractNumId w:val="2"/>
  </w:num>
  <w:num w:numId="8" w16cid:durableId="1292251663">
    <w:abstractNumId w:val="1"/>
  </w:num>
  <w:num w:numId="9" w16cid:durableId="169634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1F6"/>
    <w:rsid w:val="0015074B"/>
    <w:rsid w:val="0029639D"/>
    <w:rsid w:val="00326F90"/>
    <w:rsid w:val="00697247"/>
    <w:rsid w:val="00AA1D8D"/>
    <w:rsid w:val="00B47730"/>
    <w:rsid w:val="00CB0664"/>
    <w:rsid w:val="00F344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88448"/>
  <w14:defaultImageDpi w14:val="300"/>
  <w15:docId w15:val="{B29EDBB0-3B4E-4687-87C7-783CD138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MIHAI-ROBERT STĂICULESCU</cp:lastModifiedBy>
  <cp:revision>2</cp:revision>
  <dcterms:created xsi:type="dcterms:W3CDTF">2026-03-13T00:04:00Z</dcterms:created>
  <dcterms:modified xsi:type="dcterms:W3CDTF">2026-03-13T00:04:00Z</dcterms:modified>
  <cp:category/>
</cp:coreProperties>
</file>